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D44" w:rsidRPr="00034895" w:rsidRDefault="00C531C4">
      <w:pPr>
        <w:pStyle w:val="1"/>
        <w:rPr>
          <w:color w:val="FF0000"/>
        </w:rPr>
      </w:pPr>
      <w:r w:rsidRPr="00034895">
        <w:rPr>
          <w:color w:val="FF0000"/>
        </w:rPr>
        <w:t>6-тәжірибелік жұмыс</w:t>
      </w:r>
    </w:p>
    <w:p w:rsidR="00940D44" w:rsidRPr="00034895" w:rsidRDefault="00C531C4">
      <w:pPr>
        <w:pStyle w:val="21"/>
        <w:rPr>
          <w:color w:val="FF0000"/>
        </w:rPr>
      </w:pPr>
      <w:r w:rsidRPr="00034895">
        <w:rPr>
          <w:color w:val="FF0000"/>
        </w:rPr>
        <w:t>MOOC курсының прототипін әзірлеу</w:t>
      </w:r>
    </w:p>
    <w:p w:rsidR="00940D44" w:rsidRPr="00034895" w:rsidRDefault="00C531C4">
      <w:pPr>
        <w:pStyle w:val="31"/>
        <w:rPr>
          <w:color w:val="FF0000"/>
        </w:rPr>
      </w:pPr>
      <w:r w:rsidRPr="00034895">
        <w:rPr>
          <w:color w:val="FF0000"/>
        </w:rPr>
        <w:t>Курс атауы</w:t>
      </w:r>
    </w:p>
    <w:p w:rsidR="00034895" w:rsidRDefault="00034895">
      <w:pPr>
        <w:pStyle w:val="31"/>
        <w:rPr>
          <w:rFonts w:asciiTheme="minorHAnsi" w:eastAsiaTheme="minorEastAsia" w:hAnsiTheme="minorHAnsi" w:cstheme="minorBidi"/>
          <w:b w:val="0"/>
          <w:bCs w:val="0"/>
          <w:color w:val="auto"/>
          <w:lang w:val="kk-KZ"/>
        </w:rPr>
      </w:pPr>
      <w:r w:rsidRPr="00034895">
        <w:rPr>
          <w:rFonts w:asciiTheme="minorHAnsi" w:eastAsiaTheme="minorEastAsia" w:hAnsiTheme="minorHAnsi" w:cstheme="minorBidi"/>
          <w:b w:val="0"/>
          <w:bCs w:val="0"/>
          <w:color w:val="auto"/>
        </w:rPr>
        <w:t>Basic English Communication for Beginners</w:t>
      </w:r>
    </w:p>
    <w:p w:rsidR="00940D44" w:rsidRPr="00034895" w:rsidRDefault="00C531C4">
      <w:pPr>
        <w:pStyle w:val="31"/>
        <w:rPr>
          <w:color w:val="FF0000"/>
          <w:lang w:val="kk-KZ"/>
        </w:rPr>
      </w:pPr>
      <w:r w:rsidRPr="00034895">
        <w:rPr>
          <w:color w:val="FF0000"/>
          <w:lang w:val="kk-KZ"/>
        </w:rPr>
        <w:t>Курстың мақсаты</w:t>
      </w:r>
    </w:p>
    <w:p w:rsidR="00940D44" w:rsidRPr="00034895" w:rsidRDefault="00C531C4">
      <w:pPr>
        <w:rPr>
          <w:lang w:val="kk-KZ"/>
        </w:rPr>
      </w:pPr>
      <w:r w:rsidRPr="00034895">
        <w:rPr>
          <w:lang w:val="kk-KZ"/>
        </w:rPr>
        <w:t xml:space="preserve">Бұл курстың мақсаты – студенттерге ағылшын тілінің негізгі </w:t>
      </w:r>
      <w:r w:rsidR="00034895" w:rsidRPr="00034895">
        <w:rPr>
          <w:lang w:val="kk-KZ"/>
        </w:rPr>
        <w:t>коммуникациялық дағдылар</w:t>
      </w:r>
      <w:r w:rsidR="00034895">
        <w:rPr>
          <w:lang w:val="kk-KZ"/>
        </w:rPr>
        <w:t xml:space="preserve"> </w:t>
      </w:r>
      <w:r w:rsidRPr="00034895">
        <w:rPr>
          <w:lang w:val="kk-KZ"/>
        </w:rPr>
        <w:t>құрылымдарын</w:t>
      </w:r>
      <w:r w:rsidRPr="00034895">
        <w:rPr>
          <w:lang w:val="kk-KZ"/>
        </w:rPr>
        <w:t xml:space="preserve"> түсіндіру және оларды сөйлеу мен жазуда дұрыс қолдану</w:t>
      </w:r>
      <w:r w:rsidRPr="00034895">
        <w:rPr>
          <w:lang w:val="kk-KZ"/>
        </w:rPr>
        <w:t xml:space="preserve"> дағдыларын дамыту.</w:t>
      </w:r>
    </w:p>
    <w:p w:rsidR="00940D44" w:rsidRPr="00034895" w:rsidRDefault="00C531C4">
      <w:pPr>
        <w:pStyle w:val="31"/>
        <w:rPr>
          <w:color w:val="FF0000"/>
        </w:rPr>
      </w:pPr>
      <w:proofErr w:type="spellStart"/>
      <w:r w:rsidRPr="00034895">
        <w:rPr>
          <w:color w:val="FF0000"/>
        </w:rPr>
        <w:t>Курстың</w:t>
      </w:r>
      <w:proofErr w:type="spellEnd"/>
      <w:r w:rsidRPr="00034895">
        <w:rPr>
          <w:color w:val="FF0000"/>
        </w:rPr>
        <w:t xml:space="preserve"> </w:t>
      </w:r>
      <w:proofErr w:type="spellStart"/>
      <w:r w:rsidRPr="00034895">
        <w:rPr>
          <w:color w:val="FF0000"/>
        </w:rPr>
        <w:t>сипаттамасы</w:t>
      </w:r>
      <w:proofErr w:type="spellEnd"/>
    </w:p>
    <w:p w:rsidR="00034895" w:rsidRPr="00034895" w:rsidRDefault="00034895" w:rsidP="00034895">
      <w:pPr>
        <w:pStyle w:val="aff8"/>
        <w:rPr>
          <w:lang w:val="en-US"/>
        </w:rPr>
      </w:pPr>
      <w:r>
        <w:t>Бұл</w:t>
      </w:r>
      <w:r w:rsidRPr="00034895">
        <w:rPr>
          <w:lang w:val="en-US"/>
        </w:rPr>
        <w:t xml:space="preserve"> </w:t>
      </w:r>
      <w:r>
        <w:t>қысқа</w:t>
      </w:r>
      <w:r w:rsidRPr="00034895">
        <w:rPr>
          <w:lang w:val="en-US"/>
        </w:rPr>
        <w:t xml:space="preserve"> </w:t>
      </w:r>
      <w:proofErr w:type="spellStart"/>
      <w:r>
        <w:t>онлайн</w:t>
      </w:r>
      <w:proofErr w:type="spellEnd"/>
      <w:r w:rsidRPr="00034895">
        <w:rPr>
          <w:lang w:val="en-US"/>
        </w:rPr>
        <w:t xml:space="preserve"> </w:t>
      </w:r>
      <w:r>
        <w:t>курс</w:t>
      </w:r>
      <w:r w:rsidRPr="00034895">
        <w:rPr>
          <w:lang w:val="en-US"/>
        </w:rPr>
        <w:t xml:space="preserve"> </w:t>
      </w:r>
      <w:r>
        <w:t>бастаушыларға</w:t>
      </w:r>
      <w:r w:rsidRPr="00034895">
        <w:rPr>
          <w:lang w:val="en-US"/>
        </w:rPr>
        <w:t xml:space="preserve"> </w:t>
      </w:r>
      <w:proofErr w:type="gramStart"/>
      <w:r>
        <w:t>а</w:t>
      </w:r>
      <w:proofErr w:type="gramEnd"/>
      <w:r>
        <w:t>ғылшын</w:t>
      </w:r>
      <w:r w:rsidRPr="00034895">
        <w:rPr>
          <w:lang w:val="en-US"/>
        </w:rPr>
        <w:t xml:space="preserve"> </w:t>
      </w:r>
      <w:proofErr w:type="spellStart"/>
      <w:r>
        <w:t>тілінде</w:t>
      </w:r>
      <w:proofErr w:type="spellEnd"/>
      <w:r w:rsidRPr="00034895">
        <w:rPr>
          <w:lang w:val="en-US"/>
        </w:rPr>
        <w:t xml:space="preserve"> </w:t>
      </w:r>
      <w:proofErr w:type="spellStart"/>
      <w:r>
        <w:rPr>
          <w:rStyle w:val="af6"/>
        </w:rPr>
        <w:t>негізгі</w:t>
      </w:r>
      <w:proofErr w:type="spellEnd"/>
      <w:r w:rsidRPr="00034895">
        <w:rPr>
          <w:rStyle w:val="af6"/>
          <w:lang w:val="en-US"/>
        </w:rPr>
        <w:t xml:space="preserve"> </w:t>
      </w:r>
      <w:r>
        <w:rPr>
          <w:rStyle w:val="af6"/>
        </w:rPr>
        <w:t>қарым</w:t>
      </w:r>
      <w:r w:rsidRPr="00034895">
        <w:rPr>
          <w:rStyle w:val="af6"/>
          <w:lang w:val="en-US"/>
        </w:rPr>
        <w:t>-</w:t>
      </w:r>
      <w:r>
        <w:rPr>
          <w:rStyle w:val="af6"/>
        </w:rPr>
        <w:t>қатынас</w:t>
      </w:r>
      <w:r w:rsidRPr="00034895">
        <w:rPr>
          <w:rStyle w:val="af6"/>
          <w:lang w:val="en-US"/>
        </w:rPr>
        <w:t xml:space="preserve"> </w:t>
      </w:r>
      <w:r>
        <w:rPr>
          <w:rStyle w:val="af6"/>
        </w:rPr>
        <w:t>дағдыларын</w:t>
      </w:r>
      <w:r w:rsidRPr="00034895">
        <w:rPr>
          <w:lang w:val="en-US"/>
        </w:rPr>
        <w:t xml:space="preserve"> </w:t>
      </w:r>
      <w:r>
        <w:t>үйренуге</w:t>
      </w:r>
      <w:r w:rsidRPr="00034895">
        <w:rPr>
          <w:lang w:val="en-US"/>
        </w:rPr>
        <w:t xml:space="preserve"> </w:t>
      </w:r>
      <w:r>
        <w:t>көмектеседі</w:t>
      </w:r>
      <w:r w:rsidRPr="00034895">
        <w:rPr>
          <w:lang w:val="en-US"/>
        </w:rPr>
        <w:t xml:space="preserve">. </w:t>
      </w:r>
      <w:proofErr w:type="spellStart"/>
      <w:r>
        <w:t>Студенттер</w:t>
      </w:r>
      <w:proofErr w:type="spellEnd"/>
      <w:r w:rsidRPr="00034895">
        <w:rPr>
          <w:lang w:val="en-US"/>
        </w:rPr>
        <w:t xml:space="preserve"> </w:t>
      </w:r>
      <w:r>
        <w:rPr>
          <w:rStyle w:val="af6"/>
        </w:rPr>
        <w:t>күнделікті</w:t>
      </w:r>
      <w:r w:rsidRPr="00034895">
        <w:rPr>
          <w:rStyle w:val="af6"/>
          <w:lang w:val="en-US"/>
        </w:rPr>
        <w:t xml:space="preserve"> </w:t>
      </w:r>
      <w:r>
        <w:rPr>
          <w:rStyle w:val="af6"/>
        </w:rPr>
        <w:t>сәлемдесу</w:t>
      </w:r>
      <w:r w:rsidRPr="00034895">
        <w:rPr>
          <w:rStyle w:val="af6"/>
          <w:lang w:val="en-US"/>
        </w:rPr>
        <w:t xml:space="preserve"> </w:t>
      </w:r>
      <w:r>
        <w:rPr>
          <w:rStyle w:val="af6"/>
        </w:rPr>
        <w:t>сөздерін</w:t>
      </w:r>
      <w:r w:rsidRPr="00034895">
        <w:rPr>
          <w:lang w:val="en-US"/>
        </w:rPr>
        <w:t xml:space="preserve">, </w:t>
      </w:r>
      <w:r>
        <w:rPr>
          <w:rStyle w:val="af6"/>
        </w:rPr>
        <w:t>өздерін</w:t>
      </w:r>
      <w:r w:rsidRPr="00034895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таныстыруды</w:t>
      </w:r>
      <w:proofErr w:type="spellEnd"/>
      <w:r w:rsidRPr="00034895">
        <w:rPr>
          <w:lang w:val="en-US"/>
        </w:rPr>
        <w:t xml:space="preserve"> </w:t>
      </w:r>
      <w:r>
        <w:t>және</w:t>
      </w:r>
      <w:r w:rsidRPr="00034895">
        <w:rPr>
          <w:lang w:val="en-US"/>
        </w:rPr>
        <w:t xml:space="preserve"> </w:t>
      </w:r>
      <w:r>
        <w:rPr>
          <w:rStyle w:val="af6"/>
        </w:rPr>
        <w:t>қарапайым</w:t>
      </w:r>
      <w:r w:rsidRPr="00034895">
        <w:rPr>
          <w:rStyle w:val="af6"/>
          <w:lang w:val="en-US"/>
        </w:rPr>
        <w:t xml:space="preserve"> </w:t>
      </w:r>
      <w:r>
        <w:rPr>
          <w:rStyle w:val="af6"/>
        </w:rPr>
        <w:t>әңгімелесуді</w:t>
      </w:r>
      <w:r w:rsidRPr="00034895">
        <w:rPr>
          <w:lang w:val="en-US"/>
        </w:rPr>
        <w:t xml:space="preserve"> </w:t>
      </w:r>
      <w:r>
        <w:t>үйренеді</w:t>
      </w:r>
      <w:r w:rsidRPr="00034895">
        <w:rPr>
          <w:lang w:val="en-US"/>
        </w:rPr>
        <w:t xml:space="preserve">. </w:t>
      </w:r>
      <w:r>
        <w:t>Курсқа</w:t>
      </w:r>
      <w:r w:rsidRPr="00034895">
        <w:rPr>
          <w:lang w:val="en-US"/>
        </w:rPr>
        <w:t xml:space="preserve"> </w:t>
      </w:r>
      <w:proofErr w:type="spellStart"/>
      <w:r>
        <w:rPr>
          <w:rStyle w:val="af6"/>
        </w:rPr>
        <w:t>бейне</w:t>
      </w:r>
      <w:proofErr w:type="spellEnd"/>
      <w:r w:rsidRPr="00034895">
        <w:rPr>
          <w:rStyle w:val="af6"/>
          <w:lang w:val="en-US"/>
        </w:rPr>
        <w:t xml:space="preserve"> </w:t>
      </w:r>
      <w:r>
        <w:rPr>
          <w:rStyle w:val="af6"/>
        </w:rPr>
        <w:t>сабақтар</w:t>
      </w:r>
      <w:r w:rsidRPr="00034895">
        <w:rPr>
          <w:rStyle w:val="af6"/>
          <w:lang w:val="en-US"/>
        </w:rPr>
        <w:t xml:space="preserve">, </w:t>
      </w:r>
      <w:r>
        <w:rPr>
          <w:rStyle w:val="af6"/>
        </w:rPr>
        <w:t>сөздік</w:t>
      </w:r>
      <w:r w:rsidRPr="00034895">
        <w:rPr>
          <w:rStyle w:val="af6"/>
          <w:lang w:val="en-US"/>
        </w:rPr>
        <w:t xml:space="preserve"> </w:t>
      </w:r>
      <w:r>
        <w:rPr>
          <w:rStyle w:val="af6"/>
        </w:rPr>
        <w:t>жаттығулары</w:t>
      </w:r>
      <w:r w:rsidRPr="00034895">
        <w:rPr>
          <w:rStyle w:val="af6"/>
          <w:lang w:val="en-US"/>
        </w:rPr>
        <w:t xml:space="preserve">, </w:t>
      </w:r>
      <w:proofErr w:type="spellStart"/>
      <w:r>
        <w:rPr>
          <w:rStyle w:val="af6"/>
        </w:rPr>
        <w:t>тесттер</w:t>
      </w:r>
      <w:proofErr w:type="spellEnd"/>
      <w:r w:rsidRPr="00034895">
        <w:rPr>
          <w:rStyle w:val="af6"/>
          <w:lang w:val="en-US"/>
        </w:rPr>
        <w:t xml:space="preserve"> </w:t>
      </w:r>
      <w:r>
        <w:rPr>
          <w:rStyle w:val="af6"/>
        </w:rPr>
        <w:t>және</w:t>
      </w:r>
      <w:r w:rsidRPr="00034895">
        <w:rPr>
          <w:rStyle w:val="af6"/>
          <w:lang w:val="en-US"/>
        </w:rPr>
        <w:t xml:space="preserve"> </w:t>
      </w:r>
      <w:r>
        <w:rPr>
          <w:rStyle w:val="af6"/>
        </w:rPr>
        <w:t>сөйлеу</w:t>
      </w:r>
      <w:r w:rsidRPr="00034895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тапсырмалары</w:t>
      </w:r>
      <w:proofErr w:type="spellEnd"/>
      <w:r w:rsidRPr="00034895">
        <w:rPr>
          <w:lang w:val="en-US"/>
        </w:rPr>
        <w:t xml:space="preserve"> </w:t>
      </w:r>
      <w:proofErr w:type="spellStart"/>
      <w:r>
        <w:t>кіреді</w:t>
      </w:r>
      <w:proofErr w:type="spellEnd"/>
      <w:r w:rsidRPr="00034895">
        <w:rPr>
          <w:lang w:val="en-US"/>
        </w:rPr>
        <w:t>.</w:t>
      </w:r>
    </w:p>
    <w:p w:rsidR="00940D44" w:rsidRPr="00034895" w:rsidRDefault="00C531C4">
      <w:pPr>
        <w:pStyle w:val="31"/>
        <w:rPr>
          <w:color w:val="FF0000"/>
        </w:rPr>
      </w:pPr>
      <w:proofErr w:type="spellStart"/>
      <w:r w:rsidRPr="00034895">
        <w:rPr>
          <w:color w:val="FF0000"/>
        </w:rPr>
        <w:t>Курстың</w:t>
      </w:r>
      <w:proofErr w:type="spellEnd"/>
      <w:r w:rsidRPr="00034895">
        <w:rPr>
          <w:color w:val="FF0000"/>
        </w:rPr>
        <w:t xml:space="preserve"> </w:t>
      </w:r>
      <w:proofErr w:type="spellStart"/>
      <w:r w:rsidRPr="00034895">
        <w:rPr>
          <w:color w:val="FF0000"/>
        </w:rPr>
        <w:t>форматы</w:t>
      </w:r>
      <w:proofErr w:type="spellEnd"/>
    </w:p>
    <w:p w:rsidR="00940D44" w:rsidRDefault="00C531C4">
      <w:r>
        <w:t>• Қысқа видео дәрістер</w:t>
      </w:r>
      <w:r>
        <w:br/>
        <w:t>• Теориялық түсіндіру</w:t>
      </w:r>
      <w:r>
        <w:br/>
        <w:t>• Мысалдар</w:t>
      </w:r>
      <w:r>
        <w:br/>
        <w:t>• Онлайн тесттер</w:t>
      </w:r>
      <w:r>
        <w:br/>
        <w:t>• Практикалық тапсырмалар</w:t>
      </w:r>
    </w:p>
    <w:p w:rsidR="00940D44" w:rsidRPr="00034895" w:rsidRDefault="00C531C4">
      <w:pPr>
        <w:pStyle w:val="21"/>
        <w:rPr>
          <w:color w:val="FF0000"/>
        </w:rPr>
      </w:pPr>
      <w:r w:rsidRPr="00034895">
        <w:rPr>
          <w:color w:val="FF0000"/>
        </w:rPr>
        <w:t>1-модуль: Present Simple Tense</w:t>
      </w:r>
    </w:p>
    <w:p w:rsidR="00940D44" w:rsidRPr="00034895" w:rsidRDefault="00C531C4">
      <w:pPr>
        <w:pStyle w:val="31"/>
        <w:rPr>
          <w:color w:val="FF0000"/>
        </w:rPr>
      </w:pPr>
      <w:r w:rsidRPr="00034895">
        <w:rPr>
          <w:color w:val="FF0000"/>
        </w:rPr>
        <w:t>Модуль мақсаты</w:t>
      </w:r>
    </w:p>
    <w:p w:rsidR="00940D44" w:rsidRDefault="00C531C4">
      <w:proofErr w:type="gramStart"/>
      <w:r>
        <w:t xml:space="preserve">Студенттерге Present Simple шағын түсіндіру және күнделікті әрекеттерді ағылшын тілінде </w:t>
      </w:r>
      <w:r>
        <w:t>дұрыс айтуға үйрету.</w:t>
      </w:r>
      <w:proofErr w:type="gramEnd"/>
    </w:p>
    <w:p w:rsidR="00034895" w:rsidRPr="00034895" w:rsidRDefault="00034895" w:rsidP="0003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8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3489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Бейне</w:t>
      </w:r>
      <w:proofErr w:type="spellEnd"/>
      <w:r w:rsidRPr="000348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3489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сабақ</w:t>
      </w:r>
    </w:p>
    <w:p w:rsidR="00034895" w:rsidRPr="00034895" w:rsidRDefault="00034895" w:rsidP="0003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348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5–7 </w:t>
      </w:r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минуттық</w:t>
      </w:r>
      <w:r w:rsidRPr="000348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видео</w:t>
      </w:r>
      <w:r w:rsidRPr="000348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онда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негізгі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сәлемдесу</w:t>
      </w:r>
      <w:r w:rsidRPr="000348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сөздері</w:t>
      </w:r>
      <w:r w:rsidRPr="000348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түсіндіріледі</w:t>
      </w:r>
      <w:r w:rsidRPr="000348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034895" w:rsidRPr="00034895" w:rsidRDefault="00034895" w:rsidP="0003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3489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Мысалдар</w:t>
      </w:r>
      <w:proofErr w:type="spellEnd"/>
      <w:r w:rsidRPr="0003489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:</w:t>
      </w:r>
    </w:p>
    <w:p w:rsidR="00034895" w:rsidRPr="00034895" w:rsidRDefault="00034895" w:rsidP="000348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Hello</w:t>
      </w:r>
      <w:proofErr w:type="spellEnd"/>
    </w:p>
    <w:p w:rsidR="00034895" w:rsidRPr="00034895" w:rsidRDefault="00034895" w:rsidP="000348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Hi</w:t>
      </w:r>
      <w:proofErr w:type="spellEnd"/>
    </w:p>
    <w:p w:rsidR="00034895" w:rsidRPr="00034895" w:rsidRDefault="00034895" w:rsidP="000348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Good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morning</w:t>
      </w:r>
      <w:proofErr w:type="spellEnd"/>
    </w:p>
    <w:p w:rsidR="00034895" w:rsidRPr="00034895" w:rsidRDefault="00034895" w:rsidP="000348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Good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afternoon</w:t>
      </w:r>
      <w:proofErr w:type="spellEnd"/>
    </w:p>
    <w:p w:rsidR="00034895" w:rsidRPr="00034895" w:rsidRDefault="00034895" w:rsidP="000348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Good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evening</w:t>
      </w:r>
      <w:proofErr w:type="spellEnd"/>
    </w:p>
    <w:p w:rsidR="00034895" w:rsidRPr="00034895" w:rsidRDefault="00034895" w:rsidP="000348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How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are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you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</w:p>
    <w:p w:rsidR="00034895" w:rsidRPr="00034895" w:rsidRDefault="00034895" w:rsidP="0003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03489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Сөздік</w:t>
      </w:r>
    </w:p>
    <w:p w:rsidR="00034895" w:rsidRPr="00034895" w:rsidRDefault="00034895" w:rsidP="0003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Hello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– Сәлем</w:t>
      </w:r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Good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morning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– Қайырлы таң</w:t>
      </w:r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How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are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you</w:t>
      </w:r>
      <w:proofErr w:type="spell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 – Қ</w:t>
      </w:r>
      <w:proofErr w:type="gramStart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алы</w:t>
      </w:r>
      <w:proofErr w:type="gramEnd"/>
      <w:r w:rsidRPr="000348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ң қалай?</w:t>
      </w:r>
    </w:p>
    <w:p w:rsidR="00034895" w:rsidRPr="00034895" w:rsidRDefault="00034895" w:rsidP="00034895">
      <w:pPr>
        <w:rPr>
          <w:color w:val="FF0000"/>
          <w:lang w:val="ru-RU"/>
        </w:rPr>
      </w:pPr>
      <w:r w:rsidRPr="00034895">
        <w:rPr>
          <w:color w:val="FF0000"/>
          <w:lang w:val="ru-RU"/>
        </w:rPr>
        <w:t xml:space="preserve">Практикалық </w:t>
      </w:r>
      <w:proofErr w:type="spellStart"/>
      <w:r w:rsidRPr="00034895">
        <w:rPr>
          <w:color w:val="FF0000"/>
          <w:lang w:val="ru-RU"/>
        </w:rPr>
        <w:t>тапсырма</w:t>
      </w:r>
      <w:proofErr w:type="spellEnd"/>
    </w:p>
    <w:p w:rsidR="00034895" w:rsidRDefault="00034895" w:rsidP="00034895">
      <w:pPr>
        <w:pStyle w:val="aff8"/>
      </w:pPr>
      <w:r>
        <w:t>Сәлемдесу сөзін дұрыс жағдаймен сәйкестендір.</w:t>
      </w:r>
    </w:p>
    <w:p w:rsidR="00034895" w:rsidRDefault="00034895" w:rsidP="00034895">
      <w:pPr>
        <w:pStyle w:val="aff8"/>
      </w:pPr>
      <w:proofErr w:type="spellStart"/>
      <w:r>
        <w:rPr>
          <w:rStyle w:val="af6"/>
        </w:rPr>
        <w:t>Мысал</w:t>
      </w:r>
      <w:proofErr w:type="spellEnd"/>
      <w:r>
        <w:rPr>
          <w:rStyle w:val="af6"/>
        </w:rPr>
        <w:t>:</w:t>
      </w:r>
    </w:p>
    <w:p w:rsidR="00034895" w:rsidRDefault="00034895" w:rsidP="00034895">
      <w:pPr>
        <w:pStyle w:val="aff8"/>
        <w:numPr>
          <w:ilvl w:val="0"/>
          <w:numId w:val="11"/>
        </w:numPr>
      </w:pPr>
      <w:r>
        <w:t xml:space="preserve">Таңертең →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morning</w:t>
      </w:r>
      <w:proofErr w:type="spellEnd"/>
    </w:p>
    <w:p w:rsidR="00034895" w:rsidRDefault="00034895" w:rsidP="00034895">
      <w:pPr>
        <w:pStyle w:val="aff8"/>
        <w:numPr>
          <w:ilvl w:val="0"/>
          <w:numId w:val="11"/>
        </w:numPr>
      </w:pPr>
      <w:proofErr w:type="spellStart"/>
      <w:r>
        <w:t>Кешке</w:t>
      </w:r>
      <w:proofErr w:type="spellEnd"/>
      <w:r>
        <w:t xml:space="preserve"> →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evening</w:t>
      </w:r>
      <w:proofErr w:type="spellEnd"/>
    </w:p>
    <w:p w:rsidR="00034895" w:rsidRPr="00034895" w:rsidRDefault="00034895" w:rsidP="00034895">
      <w:pPr>
        <w:pStyle w:val="aff8"/>
        <w:rPr>
          <w:lang w:val="kk-KZ"/>
        </w:rPr>
      </w:pPr>
      <w:r>
        <w:rPr>
          <w:rStyle w:val="af6"/>
        </w:rPr>
        <w:t xml:space="preserve">Тест </w:t>
      </w:r>
    </w:p>
    <w:p w:rsidR="00034895" w:rsidRPr="00034895" w:rsidRDefault="00034895" w:rsidP="00034895">
      <w:pPr>
        <w:pStyle w:val="aff8"/>
        <w:numPr>
          <w:ilvl w:val="0"/>
          <w:numId w:val="12"/>
        </w:numPr>
        <w:rPr>
          <w:lang w:val="en-US"/>
        </w:rPr>
      </w:pPr>
      <w:r>
        <w:t>Таңертең</w:t>
      </w:r>
      <w:r w:rsidRPr="00034895">
        <w:rPr>
          <w:lang w:val="en-US"/>
        </w:rPr>
        <w:t xml:space="preserve"> </w:t>
      </w:r>
      <w:r>
        <w:t>қандай</w:t>
      </w:r>
      <w:r w:rsidRPr="00034895">
        <w:rPr>
          <w:lang w:val="en-US"/>
        </w:rPr>
        <w:t xml:space="preserve"> </w:t>
      </w:r>
      <w:r>
        <w:t>сәлемдесу</w:t>
      </w:r>
      <w:r w:rsidRPr="00034895">
        <w:rPr>
          <w:lang w:val="en-US"/>
        </w:rPr>
        <w:t xml:space="preserve"> </w:t>
      </w:r>
      <w:r>
        <w:t>қолданылады</w:t>
      </w:r>
      <w:r w:rsidRPr="00034895">
        <w:rPr>
          <w:lang w:val="en-US"/>
        </w:rPr>
        <w:t>?</w:t>
      </w:r>
      <w:r w:rsidRPr="00034895">
        <w:rPr>
          <w:lang w:val="en-US"/>
        </w:rPr>
        <w:br/>
        <w:t>a) Good evening</w:t>
      </w:r>
      <w:r w:rsidRPr="00034895">
        <w:rPr>
          <w:lang w:val="en-US"/>
        </w:rPr>
        <w:br/>
        <w:t>b) Good morning</w:t>
      </w:r>
      <w:r w:rsidRPr="00034895">
        <w:rPr>
          <w:lang w:val="en-US"/>
        </w:rPr>
        <w:br/>
        <w:t>c) Goodbye</w:t>
      </w:r>
    </w:p>
    <w:p w:rsidR="00034895" w:rsidRDefault="00034895" w:rsidP="00034895">
      <w:pPr>
        <w:pStyle w:val="aff8"/>
        <w:numPr>
          <w:ilvl w:val="0"/>
          <w:numId w:val="12"/>
        </w:numPr>
      </w:pPr>
      <w:r>
        <w:t>“</w:t>
      </w:r>
      <w:proofErr w:type="spellStart"/>
      <w:r>
        <w:t>Hello</w:t>
      </w:r>
      <w:proofErr w:type="spellEnd"/>
      <w:r>
        <w:t xml:space="preserve">” сөзі </w:t>
      </w:r>
      <w:proofErr w:type="spellStart"/>
      <w:r>
        <w:t>нені</w:t>
      </w:r>
      <w:proofErr w:type="spellEnd"/>
      <w:r>
        <w:t xml:space="preserve"> </w:t>
      </w:r>
      <w:proofErr w:type="spellStart"/>
      <w:r>
        <w:t>білді</w:t>
      </w:r>
      <w:proofErr w:type="gramStart"/>
      <w:r>
        <w:t>ред</w:t>
      </w:r>
      <w:proofErr w:type="gramEnd"/>
      <w:r>
        <w:t>і</w:t>
      </w:r>
      <w:proofErr w:type="spellEnd"/>
      <w:r>
        <w:t>?</w:t>
      </w:r>
    </w:p>
    <w:p w:rsidR="00940D44" w:rsidRPr="00034895" w:rsidRDefault="00C531C4">
      <w:pPr>
        <w:pStyle w:val="21"/>
        <w:rPr>
          <w:color w:val="FF0000"/>
        </w:rPr>
      </w:pPr>
      <w:r w:rsidRPr="00034895">
        <w:rPr>
          <w:color w:val="FF0000"/>
        </w:rPr>
        <w:t>2-модуль: Present Continuous Tense</w:t>
      </w:r>
    </w:p>
    <w:p w:rsidR="00940D44" w:rsidRPr="00034895" w:rsidRDefault="00C531C4">
      <w:pPr>
        <w:pStyle w:val="31"/>
        <w:rPr>
          <w:color w:val="FF0000"/>
        </w:rPr>
      </w:pPr>
      <w:r w:rsidRPr="00034895">
        <w:rPr>
          <w:color w:val="FF0000"/>
        </w:rPr>
        <w:t>Модуль мақсаты</w:t>
      </w:r>
    </w:p>
    <w:p w:rsidR="00034895" w:rsidRDefault="00034895" w:rsidP="00034895">
      <w:pPr>
        <w:pStyle w:val="aff8"/>
        <w:rPr>
          <w:lang w:val="kk-KZ"/>
        </w:rPr>
      </w:pPr>
      <w:proofErr w:type="spellStart"/>
      <w:proofErr w:type="gramStart"/>
      <w:r>
        <w:t>Студенттер</w:t>
      </w:r>
      <w:proofErr w:type="spellEnd"/>
      <w:proofErr w:type="gramEnd"/>
      <w:r w:rsidRPr="00034895">
        <w:rPr>
          <w:lang w:val="en-US"/>
        </w:rPr>
        <w:t xml:space="preserve"> </w:t>
      </w:r>
      <w:r>
        <w:t>ағылшын</w:t>
      </w:r>
      <w:r w:rsidRPr="00034895">
        <w:rPr>
          <w:lang w:val="en-US"/>
        </w:rPr>
        <w:t xml:space="preserve"> </w:t>
      </w:r>
      <w:proofErr w:type="spellStart"/>
      <w:r>
        <w:t>тілінде</w:t>
      </w:r>
      <w:proofErr w:type="spellEnd"/>
      <w:r w:rsidRPr="00034895">
        <w:rPr>
          <w:lang w:val="en-US"/>
        </w:rPr>
        <w:t xml:space="preserve"> </w:t>
      </w:r>
      <w:r>
        <w:rPr>
          <w:rStyle w:val="af6"/>
        </w:rPr>
        <w:t>өздерін</w:t>
      </w:r>
      <w:r w:rsidRPr="00034895">
        <w:rPr>
          <w:rStyle w:val="af6"/>
          <w:lang w:val="en-US"/>
        </w:rPr>
        <w:t xml:space="preserve"> </w:t>
      </w:r>
      <w:r>
        <w:rPr>
          <w:rStyle w:val="af6"/>
        </w:rPr>
        <w:t>қалай</w:t>
      </w:r>
      <w:r w:rsidRPr="00034895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таныстыруды</w:t>
      </w:r>
      <w:proofErr w:type="spellEnd"/>
      <w:r w:rsidRPr="00034895">
        <w:rPr>
          <w:lang w:val="en-US"/>
        </w:rPr>
        <w:t xml:space="preserve"> </w:t>
      </w:r>
      <w:r>
        <w:t>үйренеді</w:t>
      </w:r>
      <w:r w:rsidRPr="00034895">
        <w:rPr>
          <w:lang w:val="en-US"/>
        </w:rPr>
        <w:t>.</w:t>
      </w:r>
    </w:p>
    <w:p w:rsidR="00940D44" w:rsidRPr="00034895" w:rsidRDefault="00C531C4" w:rsidP="00034895">
      <w:pPr>
        <w:pStyle w:val="aff8"/>
        <w:rPr>
          <w:lang w:val="kk-KZ"/>
        </w:rPr>
      </w:pPr>
      <w:r w:rsidRPr="00034895">
        <w:rPr>
          <w:color w:val="FF0000"/>
          <w:lang w:val="kk-KZ"/>
        </w:rPr>
        <w:t>Теория</w:t>
      </w:r>
    </w:p>
    <w:p w:rsidR="00034895" w:rsidRPr="00034895" w:rsidRDefault="00034895" w:rsidP="00034895">
      <w:pPr>
        <w:pStyle w:val="aff8"/>
        <w:rPr>
          <w:lang w:val="kk-KZ"/>
        </w:rPr>
      </w:pPr>
      <w:r w:rsidRPr="00034895">
        <w:rPr>
          <w:lang w:val="kk-KZ"/>
        </w:rPr>
        <w:t>Өзін таныстыруға арналған негізгі сөйлемдер түсіндіріледі.</w:t>
      </w:r>
    </w:p>
    <w:p w:rsidR="00034895" w:rsidRDefault="00034895" w:rsidP="00034895">
      <w:pPr>
        <w:pStyle w:val="aff8"/>
      </w:pPr>
      <w:proofErr w:type="spellStart"/>
      <w:r>
        <w:rPr>
          <w:rStyle w:val="af6"/>
        </w:rPr>
        <w:t>Мысалдар</w:t>
      </w:r>
      <w:proofErr w:type="spellEnd"/>
      <w:r>
        <w:rPr>
          <w:rStyle w:val="af6"/>
        </w:rPr>
        <w:t>:</w:t>
      </w:r>
    </w:p>
    <w:p w:rsidR="00034895" w:rsidRDefault="00034895" w:rsidP="00034895">
      <w:pPr>
        <w:pStyle w:val="aff8"/>
        <w:numPr>
          <w:ilvl w:val="0"/>
          <w:numId w:val="13"/>
        </w:numPr>
      </w:pP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>…</w:t>
      </w:r>
    </w:p>
    <w:p w:rsidR="00034895" w:rsidRDefault="00034895" w:rsidP="00034895">
      <w:pPr>
        <w:pStyle w:val="aff8"/>
        <w:numPr>
          <w:ilvl w:val="0"/>
          <w:numId w:val="13"/>
        </w:numPr>
      </w:pPr>
      <w:r>
        <w:t xml:space="preserve">I </w:t>
      </w:r>
      <w:proofErr w:type="spellStart"/>
      <w:r>
        <w:t>am</w:t>
      </w:r>
      <w:proofErr w:type="spellEnd"/>
      <w:r>
        <w:t xml:space="preserve"> </w:t>
      </w:r>
      <w:proofErr w:type="spellStart"/>
      <w:r>
        <w:t>from</w:t>
      </w:r>
      <w:proofErr w:type="spellEnd"/>
      <w:r>
        <w:t>…</w:t>
      </w:r>
    </w:p>
    <w:p w:rsidR="00034895" w:rsidRDefault="00034895" w:rsidP="00034895">
      <w:pPr>
        <w:pStyle w:val="aff8"/>
        <w:numPr>
          <w:ilvl w:val="0"/>
          <w:numId w:val="13"/>
        </w:numPr>
      </w:pPr>
      <w:r>
        <w:t xml:space="preserve">I </w:t>
      </w:r>
      <w:proofErr w:type="spellStart"/>
      <w:r>
        <w:t>am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.</w:t>
      </w:r>
    </w:p>
    <w:p w:rsidR="00034895" w:rsidRDefault="00034895" w:rsidP="00034895">
      <w:pPr>
        <w:pStyle w:val="aff8"/>
        <w:numPr>
          <w:ilvl w:val="0"/>
          <w:numId w:val="13"/>
        </w:numPr>
      </w:pPr>
      <w:proofErr w:type="spellStart"/>
      <w:r>
        <w:t>Nice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:rsidR="00940D44" w:rsidRDefault="00C531C4">
      <w:r>
        <w:t>.</w:t>
      </w:r>
    </w:p>
    <w:p w:rsidR="00940D44" w:rsidRPr="00034895" w:rsidRDefault="00C531C4">
      <w:pPr>
        <w:pStyle w:val="31"/>
        <w:rPr>
          <w:color w:val="FF0000"/>
        </w:rPr>
      </w:pPr>
      <w:r w:rsidRPr="00034895">
        <w:rPr>
          <w:color w:val="FF0000"/>
        </w:rPr>
        <w:t>Практикалық тапсырма</w:t>
      </w:r>
    </w:p>
    <w:p w:rsidR="00034895" w:rsidRPr="00034895" w:rsidRDefault="00034895" w:rsidP="00034895">
      <w:pPr>
        <w:pStyle w:val="aff8"/>
        <w:rPr>
          <w:lang w:val="en-US"/>
        </w:rPr>
      </w:pPr>
      <w:r>
        <w:rPr>
          <w:rStyle w:val="af6"/>
        </w:rPr>
        <w:t>Жаттығу</w:t>
      </w:r>
      <w:r w:rsidRPr="00034895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тапсырмасы</w:t>
      </w:r>
      <w:proofErr w:type="spellEnd"/>
    </w:p>
    <w:p w:rsidR="00034895" w:rsidRPr="00034895" w:rsidRDefault="00034895" w:rsidP="00034895">
      <w:pPr>
        <w:pStyle w:val="aff8"/>
        <w:rPr>
          <w:lang w:val="en-US"/>
        </w:rPr>
      </w:pPr>
      <w:proofErr w:type="spellStart"/>
      <w:r>
        <w:t>Студенттер</w:t>
      </w:r>
      <w:proofErr w:type="spellEnd"/>
      <w:r w:rsidRPr="00034895">
        <w:rPr>
          <w:lang w:val="en-US"/>
        </w:rPr>
        <w:t xml:space="preserve"> </w:t>
      </w:r>
      <w:r>
        <w:t>қ</w:t>
      </w:r>
      <w:proofErr w:type="gramStart"/>
      <w:r>
        <w:t>ыс</w:t>
      </w:r>
      <w:proofErr w:type="gramEnd"/>
      <w:r>
        <w:t>қа</w:t>
      </w:r>
      <w:r w:rsidRPr="00034895">
        <w:rPr>
          <w:lang w:val="en-US"/>
        </w:rPr>
        <w:t xml:space="preserve"> </w:t>
      </w:r>
      <w:r>
        <w:t>өзін</w:t>
      </w:r>
      <w:r w:rsidRPr="00034895">
        <w:rPr>
          <w:lang w:val="en-US"/>
        </w:rPr>
        <w:t xml:space="preserve"> </w:t>
      </w:r>
      <w:proofErr w:type="spellStart"/>
      <w:r>
        <w:t>таныстыру</w:t>
      </w:r>
      <w:proofErr w:type="spellEnd"/>
      <w:r w:rsidRPr="00034895">
        <w:rPr>
          <w:lang w:val="en-US"/>
        </w:rPr>
        <w:t xml:space="preserve"> </w:t>
      </w:r>
      <w:r>
        <w:t>мәтінін</w:t>
      </w:r>
      <w:r w:rsidRPr="00034895">
        <w:rPr>
          <w:lang w:val="en-US"/>
        </w:rPr>
        <w:t xml:space="preserve"> </w:t>
      </w:r>
      <w:proofErr w:type="spellStart"/>
      <w:r>
        <w:t>жазады</w:t>
      </w:r>
      <w:proofErr w:type="spellEnd"/>
      <w:r w:rsidRPr="00034895">
        <w:rPr>
          <w:lang w:val="en-US"/>
        </w:rPr>
        <w:t>.</w:t>
      </w:r>
    </w:p>
    <w:p w:rsidR="00034895" w:rsidRPr="00034895" w:rsidRDefault="00034895" w:rsidP="00034895">
      <w:pPr>
        <w:pStyle w:val="aff8"/>
        <w:rPr>
          <w:lang w:val="en-US"/>
        </w:rPr>
      </w:pPr>
      <w:proofErr w:type="spellStart"/>
      <w:r>
        <w:rPr>
          <w:rStyle w:val="af6"/>
        </w:rPr>
        <w:t>Мысал</w:t>
      </w:r>
      <w:proofErr w:type="spellEnd"/>
      <w:r w:rsidRPr="00034895">
        <w:rPr>
          <w:rStyle w:val="af6"/>
          <w:lang w:val="en-US"/>
        </w:rPr>
        <w:t>:</w:t>
      </w:r>
    </w:p>
    <w:p w:rsidR="00034895" w:rsidRDefault="00034895" w:rsidP="00034895">
      <w:pPr>
        <w:pStyle w:val="aff8"/>
        <w:rPr>
          <w:lang w:val="kk-KZ"/>
        </w:rPr>
      </w:pPr>
      <w:r w:rsidRPr="00034895">
        <w:rPr>
          <w:lang w:val="en-US"/>
        </w:rPr>
        <w:t xml:space="preserve">“My name is ___. I am from ___. </w:t>
      </w:r>
      <w:r>
        <w:t xml:space="preserve">I </w:t>
      </w:r>
      <w:proofErr w:type="spellStart"/>
      <w:r>
        <w:t>am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.”</w:t>
      </w:r>
    </w:p>
    <w:p w:rsidR="00034895" w:rsidRDefault="00034895" w:rsidP="00034895">
      <w:pPr>
        <w:pStyle w:val="aff8"/>
      </w:pPr>
      <w:r>
        <w:t xml:space="preserve"> </w:t>
      </w:r>
      <w:r>
        <w:rPr>
          <w:rStyle w:val="af6"/>
        </w:rPr>
        <w:t>Тест</w:t>
      </w:r>
    </w:p>
    <w:p w:rsidR="00034895" w:rsidRPr="00034895" w:rsidRDefault="00034895" w:rsidP="00034895">
      <w:pPr>
        <w:pStyle w:val="aff8"/>
        <w:numPr>
          <w:ilvl w:val="0"/>
          <w:numId w:val="14"/>
        </w:numPr>
        <w:rPr>
          <w:lang w:val="en-US"/>
        </w:rPr>
      </w:pPr>
      <w:r>
        <w:t>Өз</w:t>
      </w:r>
      <w:r w:rsidRPr="00034895">
        <w:rPr>
          <w:lang w:val="en-US"/>
        </w:rPr>
        <w:t xml:space="preserve"> </w:t>
      </w:r>
      <w:r>
        <w:t>атыңды</w:t>
      </w:r>
      <w:r w:rsidRPr="00034895">
        <w:rPr>
          <w:lang w:val="en-US"/>
        </w:rPr>
        <w:t xml:space="preserve"> </w:t>
      </w:r>
      <w:r>
        <w:t>қалай</w:t>
      </w:r>
      <w:r w:rsidRPr="00034895">
        <w:rPr>
          <w:lang w:val="en-US"/>
        </w:rPr>
        <w:t xml:space="preserve"> </w:t>
      </w:r>
      <w:r>
        <w:t>таныстырасың</w:t>
      </w:r>
      <w:r w:rsidRPr="00034895">
        <w:rPr>
          <w:lang w:val="en-US"/>
        </w:rPr>
        <w:t>?</w:t>
      </w:r>
      <w:r w:rsidRPr="00034895">
        <w:rPr>
          <w:lang w:val="en-US"/>
        </w:rPr>
        <w:br/>
        <w:t>a) My name is…</w:t>
      </w:r>
      <w:r w:rsidRPr="00034895">
        <w:rPr>
          <w:lang w:val="en-US"/>
        </w:rPr>
        <w:br/>
        <w:t>b) Good night</w:t>
      </w:r>
      <w:r w:rsidRPr="00034895">
        <w:rPr>
          <w:lang w:val="en-US"/>
        </w:rPr>
        <w:br/>
        <w:t>c) See you</w:t>
      </w:r>
    </w:p>
    <w:p w:rsidR="00940D44" w:rsidRPr="00C531C4" w:rsidRDefault="00C531C4">
      <w:pPr>
        <w:pStyle w:val="31"/>
        <w:rPr>
          <w:color w:val="FF0000"/>
          <w:lang w:val="kk-KZ"/>
        </w:rPr>
      </w:pPr>
      <w:r w:rsidRPr="00C531C4">
        <w:rPr>
          <w:color w:val="FF0000"/>
          <w:lang w:val="kk-KZ"/>
        </w:rPr>
        <w:t>Бағалау</w:t>
      </w:r>
    </w:p>
    <w:p w:rsidR="00940D44" w:rsidRPr="00C531C4" w:rsidRDefault="00C531C4">
      <w:pPr>
        <w:rPr>
          <w:lang w:val="kk-KZ"/>
        </w:rPr>
      </w:pPr>
      <w:r w:rsidRPr="00C531C4">
        <w:rPr>
          <w:lang w:val="kk-KZ"/>
        </w:rPr>
        <w:t>Курс соңында студенттер:</w:t>
      </w:r>
      <w:r w:rsidRPr="00C531C4">
        <w:rPr>
          <w:lang w:val="kk-KZ"/>
        </w:rPr>
        <w:br/>
        <w:t>• Онлайн тест тапсырады</w:t>
      </w:r>
      <w:r w:rsidRPr="00C531C4">
        <w:rPr>
          <w:lang w:val="kk-KZ"/>
        </w:rPr>
        <w:br/>
        <w:t>• Қысқа практикалық тапсырмалар орындайды</w:t>
      </w:r>
    </w:p>
    <w:p w:rsidR="00940D44" w:rsidRPr="00034895" w:rsidRDefault="00C531C4">
      <w:pPr>
        <w:pStyle w:val="31"/>
        <w:rPr>
          <w:color w:val="FF0000"/>
        </w:rPr>
      </w:pPr>
      <w:proofErr w:type="spellStart"/>
      <w:r w:rsidRPr="00034895">
        <w:rPr>
          <w:color w:val="FF0000"/>
        </w:rPr>
        <w:t>Қорытынды</w:t>
      </w:r>
      <w:proofErr w:type="spellEnd"/>
    </w:p>
    <w:p w:rsidR="00940D44" w:rsidRDefault="00C531C4">
      <w:proofErr w:type="gramStart"/>
      <w:r>
        <w:t xml:space="preserve">Бұл курс ағылшын тілінің </w:t>
      </w:r>
      <w:r>
        <w:t>негізгі грамматикалық тақырыптарын қарапайым әрі түсінікті түрде үйренуге көмектеседі.</w:t>
      </w:r>
      <w:proofErr w:type="gramEnd"/>
      <w:r>
        <w:t xml:space="preserve"> Студенттер теорияны меңгеріп қана қоймай, практикалық тапсырмалар арқылы білімдерін бекітеді.</w:t>
      </w:r>
    </w:p>
    <w:sectPr w:rsidR="00940D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9649E1"/>
    <w:multiLevelType w:val="multilevel"/>
    <w:tmpl w:val="F9CE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1F51463"/>
    <w:multiLevelType w:val="multilevel"/>
    <w:tmpl w:val="8B3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CC3398"/>
    <w:multiLevelType w:val="multilevel"/>
    <w:tmpl w:val="2E92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8763FC"/>
    <w:multiLevelType w:val="multilevel"/>
    <w:tmpl w:val="2B36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4366BB"/>
    <w:multiLevelType w:val="multilevel"/>
    <w:tmpl w:val="A7D2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34895"/>
    <w:rsid w:val="0006063C"/>
    <w:rsid w:val="0015074B"/>
    <w:rsid w:val="0029639D"/>
    <w:rsid w:val="00326F90"/>
    <w:rsid w:val="00940D44"/>
    <w:rsid w:val="00AA1D8D"/>
    <w:rsid w:val="00B47730"/>
    <w:rsid w:val="00C531C4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034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6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14</vt:i4>
      </vt:variant>
      <vt:variant>
        <vt:lpstr>Title</vt:lpstr>
      </vt:variant>
      <vt:variant>
        <vt:i4>1</vt:i4>
      </vt:variant>
    </vt:vector>
  </HeadingPairs>
  <TitlesOfParts>
    <vt:vector size="16" baseType="lpstr">
      <vt:lpstr/>
      <vt:lpstr>6-тәжірибелік жұмыс</vt:lpstr>
      <vt:lpstr>    MOOC курсының прототипін әзірлеу</vt:lpstr>
      <vt:lpstr>        Курс атауы</vt:lpstr>
      <vt:lpstr>        Basic English Communication for Beginners</vt:lpstr>
      <vt:lpstr>        Курстың мақсаты</vt:lpstr>
      <vt:lpstr>        Курстың сипаттамасы</vt:lpstr>
      <vt:lpstr>        Курстың форматы</vt:lpstr>
      <vt:lpstr>    1-модуль: Present Simple Tense</vt:lpstr>
      <vt:lpstr>        Модуль мақсаты</vt:lpstr>
      <vt:lpstr>    2-модуль: Present Continuous Tense</vt:lpstr>
      <vt:lpstr>        Модуль мақсаты</vt:lpstr>
      <vt:lpstr>        Практикалық тапсырма</vt:lpstr>
      <vt:lpstr>        Бағалау</vt:lpstr>
      <vt:lpstr>        Қорытынды</vt:lpstr>
      <vt:lpstr/>
    </vt:vector>
  </TitlesOfParts>
  <Company/>
  <LinksUpToDate>false</LinksUpToDate>
  <CharactersWithSpaces>2118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админ</cp:lastModifiedBy>
  <cp:revision>2</cp:revision>
  <dcterms:created xsi:type="dcterms:W3CDTF">2026-03-08T10:42:00Z</dcterms:created>
  <dcterms:modified xsi:type="dcterms:W3CDTF">2026-03-08T10:42:00Z</dcterms:modified>
</cp:coreProperties>
</file>